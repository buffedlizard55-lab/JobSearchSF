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Metal Forming Machine Operator / Production QC track position in San Francisco,</w:t>
      </w:r>
    </w:p>
    <w:p>
      <w:r>
        <w:t>ideally in a lab where QC &amp; compliance, chromatography &amp; purification and spectroscopy &amp;</w:t>
      </w:r>
    </w:p>
    <w:p>
      <w:r>
        <w:t>characterization are part of the weekly routine.</w:t>
      </w:r>
    </w:p>
    <w:p/>
    <w:p>
      <w:r>
        <w:t>CORE LABORATORY SKILLS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Instrument care: routine upkeep, calibration checks and first-line troubleshooting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