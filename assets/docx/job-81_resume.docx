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Laboratory Technician (Contract) position in San Francisco, ideally in a lab</w:t>
      </w:r>
    </w:p>
    <w:p>
      <w:r>
        <w:t>where sample handling, wet chemistry and records &amp; data are part of the weekly 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Lab operations: reagent and supply inventory, ordering, vendor coordination, receipts</w:t>
      </w:r>
    </w:p>
    <w:p>
      <w:r>
        <w:t>- Instrument care: routine upkeep, calibration checks and first-line troubleshooting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