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Gladstone Institutes</w:t>
      </w:r>
    </w:p>
    <w:p>
      <w:r>
        <w:t>1650 Owens Street, San Francisco, CA 94158</w:t>
      </w:r>
    </w:p>
    <w:p/>
    <w:p>
      <w:r>
        <w:t>Hiring Manager,</w:t>
      </w:r>
    </w:p>
    <w:p/>
    <w:p>
      <w:r>
        <w:t>I am writing to ask to be considered for Research Associate I II openings at Gladstone</w:t>
      </w:r>
    </w:p>
    <w:p>
      <w:r>
        <w:t>Institutes. I hold a B.S. in Chemistry from UC Santa Cruz (2011), with bench experience in</w:t>
      </w:r>
    </w:p>
    <w:p>
      <w:r>
        <w:t>research support and chromatography &amp; purification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designing experiments with the team,</w:t>
      </w:r>
    </w:p>
    <w:p>
      <w:r>
        <w:t>interpreting the data and writing it up, running HPLC and column purification and logging</w:t>
      </w:r>
    </w:p>
    <w:p>
      <w:r>
        <w:t>what each run showed and QC checks and GLP documentation, including flagging anything out</w:t>
      </w:r>
    </w:p>
    <w:p>
      <w:r>
        <w:t>of specification.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