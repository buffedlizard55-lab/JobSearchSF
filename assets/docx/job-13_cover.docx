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Anresco Laboratories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Laboratory Technician position at Anresco Laboratories. I</w:t>
      </w:r>
    </w:p>
    <w:p>
      <w:r>
        <w:t>hold a B.S. in Chemistry from UC Santa Cruz (2011), with bench experience in sample</w:t>
      </w:r>
    </w:p>
    <w:p>
      <w:r>
        <w:t>handling and chromatography &amp; purification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running HPLC and column purification and logging</w:t>
      </w:r>
    </w:p>
    <w:p>
      <w:r>
        <w:t>what each run showed and QC checks and GLP documentation, including flagging anything out</w:t>
      </w:r>
    </w:p>
    <w:p>
      <w:r>
        <w:t>of specification.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