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General Proximity</w:t>
      </w:r>
    </w:p>
    <w:p>
      <w:r>
        <w:t>135 Mississippi Street, CA</w:t>
      </w:r>
    </w:p>
    <w:p/>
    <w:p>
      <w:r>
        <w:t>Hiring Manager,</w:t>
      </w:r>
    </w:p>
    <w:p/>
    <w:p>
      <w:r>
        <w:t>I am writing to apply for the Scientist position at General Proximity. I hold a B.S. in</w:t>
      </w:r>
    </w:p>
    <w:p>
      <w:r>
        <w:t>Chemistry from UC Santa Cruz (2011), with bench experience in wet chemistry and records &amp;</w:t>
      </w:r>
    </w:p>
    <w:p>
      <w:r>
        <w:t>data from roles at Threshold Pharmaceuticals, MicroConstants and Quintara Biosciences, and</w:t>
      </w:r>
    </w:p>
    <w:p>
      <w:r>
        <w:t>a peer-reviewed publication in the ACS Journal of Medicinal Chemistry (February 2011).</w:t>
      </w:r>
    </w:p>
    <w:p/>
    <w:p>
      <w:r>
        <w:t>The heart of your posting is phD chemical biology + medicinal chemistry. That is close to</w:t>
      </w:r>
    </w:p>
    <w:p>
      <w:r>
        <w:t>work I have actually done: making up buffers and reagents, titration and pH work at the</w:t>
      </w:r>
    </w:p>
    <w:p>
      <w:r>
        <w:t>bench, electronic records and clean data entry, with summaries the team could actually use</w:t>
      </w:r>
    </w:p>
    <w:p>
      <w:r>
        <w:t>and designing experiments with the team, interpreting the data and writing it up. I am</w:t>
      </w:r>
    </w:p>
    <w:p>
      <w:r>
        <w:t>comfortable being the person who keeps a bench tidy, a record complete and a schedule</w:t>
      </w:r>
    </w:p>
    <w:p>
      <w:r>
        <w:t>kept. The last decade of running property operations on contract sharpened exactly that:</w:t>
      </w:r>
    </w:p>
    <w:p>
      <w:r>
        <w:t>inventory, vendor scheduling, compliance paperwork and 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