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/ Study Coordinator, lab track position in San Francisco,</w:t>
      </w:r>
    </w:p>
    <w:p>
      <w:r>
        <w:t>ideally in a lab where records &amp; data, sample handling and QC &amp; compliance are part of the</w:t>
      </w:r>
    </w:p>
    <w:p>
      <w:r>
        <w:t>weekly routine.</w:t>
      </w:r>
    </w:p>
    <w:p/>
    <w:p>
      <w:r>
        <w:rPr>
          <w:b/>
          <w:sz w:val="22"/>
        </w:rP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