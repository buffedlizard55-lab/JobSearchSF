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Brian</w:t>
      </w:r>
    </w:p>
    <w:p>
      <w:r>
        <w:t>San Francisco, CA 94122</w:t>
      </w:r>
    </w:p>
    <w:p>
      <w:r>
        <w:t>(707) 596-8503 | Brian.j1274@gmail.com</w:t>
      </w:r>
    </w:p>
    <w:p/>
    <w:p>
      <w:r>
        <w:t>September 12, 2026</w:t>
      </w:r>
    </w:p>
    <w:p/>
    <w:p>
      <w:r>
        <w:t>University of California, San Francisco</w:t>
      </w:r>
    </w:p>
    <w:p>
      <w:r>
        <w:t>San Francisco, CA</w:t>
      </w:r>
    </w:p>
    <w:p/>
    <w:p>
      <w:r>
        <w:t>Search Committee,</w:t>
      </w:r>
    </w:p>
    <w:p/>
    <w:p>
      <w:r>
        <w:t>I am writing to apply for the Junior Specialist position at University of California, San</w:t>
      </w:r>
    </w:p>
    <w:p>
      <w:r>
        <w:t>Francisco. I hold a B.S. in Chemistry from UC Santa Cruz (2011), with bench experience in</w:t>
      </w:r>
    </w:p>
    <w:p>
      <w:r>
        <w:t>instrument care and QC &amp; compliance from roles at Threshold Pharmaceuticals,</w:t>
      </w:r>
    </w:p>
    <w:p>
      <w:r>
        <w:t>MicroConstants and Quintara Biosciences, and a peer-reviewed publication in the ACS</w:t>
      </w:r>
    </w:p>
    <w:p>
      <w:r>
        <w:t>Journal of Medicinal Chemistry (February 2011).</w:t>
      </w:r>
    </w:p>
    <w:p/>
    <w:p>
      <w:r>
        <w:t>The heart of your posting is steady bench throughput and careful documentation. That is</w:t>
      </w:r>
    </w:p>
    <w:p>
      <w:r>
        <w:t>close to work I have actually done: keeping instruments calibrated and sorting out the</w:t>
      </w:r>
    </w:p>
    <w:p>
      <w:r>
        <w:t>simple faults before they cost a run, QC checks and GLP documentation, including flagging</w:t>
      </w:r>
    </w:p>
    <w:p>
      <w:r>
        <w:t>anything out of specification and making up buffers and reagents, titration and pH work at</w:t>
      </w:r>
    </w:p>
    <w:p>
      <w:r>
        <w:t>the bench. I am comfortable being the person who keeps a bench tidy, a record complete and</w:t>
      </w:r>
    </w:p>
    <w:p>
      <w:r>
        <w:t>a schedule kept. The last decade of running property operations on contract sharpened</w:t>
      </w:r>
    </w:p>
    <w:p>
      <w:r>
        <w:t>exactly that: inventory, vendor scheduling, compliance paperwork and receipts that</w:t>
      </w:r>
    </w:p>
    <w:p>
      <w:r>
        <w:t>reconcile.</w:t>
      </w:r>
    </w:p>
    <w:p/>
    <w:p>
      <w:r>
        <w:t>I would welcome a short conversation and can interview at your convenience. I am available</w:t>
      </w:r>
    </w:p>
    <w:p>
      <w:r>
        <w:t>to start on short notice and can be reached at (707) 596-8503 or Brian.j1274@gmail.com.</w:t>
      </w:r>
    </w:p>
    <w:p>
      <w:r>
        <w:t>Thank you for your time and consideration.</w:t>
      </w:r>
    </w:p>
    <w:p/>
    <w:p>
      <w:r>
        <w:t>Sincerely,</w:t>
      </w:r>
    </w:p>
    <w:p>
      <w:r>
        <w:t>Brian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