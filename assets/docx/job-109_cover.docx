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chromatography &amp; purification and wet chemistry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making up buffers and reagents, titration and pH work at the bench and</w:t>
      </w:r>
    </w:p>
    <w:p>
      <w:r>
        <w:t>designing experiments with the team, interpreting the data and writing it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