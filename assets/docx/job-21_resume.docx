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an Instructional Support Technician / Research Support (chemistry teaching &amp;</w:t>
      </w:r>
    </w:p>
    <w:p>
      <w:r>
        <w:t>research labs) position in San Francisco, ideally in a lab where QC &amp; compliance,</w:t>
      </w:r>
    </w:p>
    <w:p>
      <w:r>
        <w:t>chromatography &amp; purification and spectroscopy &amp; characterization are part of the weekly</w:t>
      </w:r>
    </w:p>
    <w:p>
      <w:r>
        <w:t>routine.</w:t>
      </w:r>
    </w:p>
    <w:p/>
    <w:p>
      <w: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