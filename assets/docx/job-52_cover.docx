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Kaiser Permanente</w:t>
      </w:r>
    </w:p>
    <w:p>
      <w:r>
        <w:t>1600 Owens Street, San Francisco, CA 94158</w:t>
      </w:r>
    </w:p>
    <w:p/>
    <w:p>
      <w:r>
        <w:t>Hiring Manager,</w:t>
      </w:r>
    </w:p>
    <w:p/>
    <w:p>
      <w:r>
        <w:t>I am writing to ask to be considered for Laboratory Assistant Processor openings at Kaiser</w:t>
      </w:r>
    </w:p>
    <w:p>
      <w:r>
        <w:t>Permanente. I hold a B.S. in Chemistry from UC Santa Cruz (2011), with bench experience in</w:t>
      </w:r>
    </w:p>
    <w:p>
      <w:r>
        <w:t>sample handling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entry specimen processing; CPT or MLT/CLS often</w:t>
      </w:r>
    </w:p>
    <w:p>
      <w:r>
        <w:t>required depending on req. That is close to work I have actually done: extracting,</w:t>
      </w:r>
    </w:p>
    <w:p>
      <w:r>
        <w:t>aliquoting, labeling and tracking samples so the chain of records stays intact. I am</w:t>
      </w:r>
    </w:p>
    <w:p>
      <w:r>
        <w:t>comfortable being the person who keeps a bench tidy, a record complete and a schedule</w:t>
      </w:r>
    </w:p>
    <w:p>
      <w:r>
        <w:t>kept. The last decade of running property operations on contract sharpened exactly that:</w:t>
      </w:r>
    </w:p>
    <w:p>
      <w:r>
        <w:t>inventory, 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