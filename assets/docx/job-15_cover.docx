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Vir Biotechnology</w:t>
      </w:r>
    </w:p>
    <w:p>
      <w:r>
        <w:t>1800 Owens Street, Suite 900, Mission Bay, San Francisco, CA 94158</w:t>
      </w:r>
    </w:p>
    <w:p/>
    <w:p>
      <w:r>
        <w:t>Hiring Manager,</w:t>
      </w:r>
    </w:p>
    <w:p/>
    <w:p>
      <w:r>
        <w:t>I am writing to apply for the Research Associate II, In Vivo position at Vir</w:t>
      </w:r>
    </w:p>
    <w:p>
      <w:r>
        <w:t>Biotechnology. I hold a B.S. in Chemistry from UC Santa Cruz (2011), with bench experience</w:t>
      </w:r>
    </w:p>
    <w:p>
      <w:r>
        <w:t>in sample handling and research support from roles at Threshold Pharmaceuticals,</w:t>
      </w:r>
    </w:p>
    <w:p>
      <w:r>
        <w:t>MicroConstants and Quintara Biosciences, and a peer-reviewed publication in the ACS</w:t>
      </w:r>
    </w:p>
    <w:p>
      <w:r>
        <w:t>Journal of Medicinal Chemistry (February 2011).</w:t>
      </w:r>
    </w:p>
    <w:p/>
    <w:p>
      <w:r>
        <w:t>The heart of your posting is steady bench throughput and careful documentation. That is</w:t>
      </w:r>
    </w:p>
    <w:p>
      <w:r>
        <w:t>close to work I have actually done: extracting, aliquoting, labeling and tracking samples</w:t>
      </w:r>
    </w:p>
    <w:p>
      <w:r>
        <w:t>so the chain of records stays intact, designing experiments with the team, interpreting</w:t>
      </w:r>
    </w:p>
    <w:p>
      <w:r>
        <w:t>the data and writing it up and clear hand-offs with other teams and short written updates</w:t>
      </w:r>
    </w:p>
    <w:p>
      <w:r>
        <w:t>without being asked. I am comfortable being the person who keeps a bench tidy, a record</w:t>
      </w:r>
    </w:p>
    <w:p>
      <w:r>
        <w:t>complete and a schedule kept. The last decade of running property operations on contract</w:t>
      </w:r>
    </w:p>
    <w:p>
      <w:r>
        <w:t>sharpened exactly that: inventory, vendor scheduling, compliance paperwork and receipts</w:t>
      </w:r>
    </w:p>
    <w:p>
      <w:r>
        <w:t>that reconcile.</w:t>
      </w:r>
    </w:p>
    <w:p/>
    <w:p>
      <w:r>
        <w:t>I would welcome a short conversation and can interview at your convenience. I am available</w:t>
      </w:r>
    </w:p>
    <w:p>
      <w:r>
        <w:t>to start on short notice and can be reached at (707) 596-8503 or Brian.j1274@gmail.com.</w:t>
      </w:r>
    </w:p>
    <w:p>
      <w:r>
        <w:t>Thank you for your time and consideration.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