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Anthropic</w:t>
      </w:r>
    </w:p>
    <w:p>
      <w:r>
        <w:t>548 Market Street, CA</w:t>
      </w:r>
    </w:p>
    <w:p/>
    <w:p>
      <w:r>
        <w:t>Hiring Manager,</w:t>
      </w:r>
    </w:p>
    <w:p/>
    <w:p>
      <w:r>
        <w:t>I am writing to ask to be considered for Research Associate, Biology openings at</w:t>
      </w:r>
    </w:p>
    <w:p>
      <w:r>
        <w:t>Anthropic. I hold a B.S. in Chemistry from UC Santa Cruz (2011), with bench experience in</w:t>
      </w:r>
    </w:p>
    <w:p>
      <w:r>
        <w:t>research support and chromatography &amp; purification from roles at Threshold</w:t>
      </w:r>
    </w:p>
    <w:p>
      <w:r>
        <w:t>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designing experiments with the team,</w:t>
      </w:r>
    </w:p>
    <w:p>
      <w:r>
        <w:t>interpreting the data and writing it up, running HPLC and column purification and logging</w:t>
      </w:r>
    </w:p>
    <w:p>
      <w:r>
        <w:t>what each run showed and extracting, aliquoting, labeling and tracking samples so the</w:t>
      </w:r>
    </w:p>
    <w:p>
      <w:r>
        <w:t>chain of records stays intact. I am comfortable being the person who keeps a bench tidy, a</w:t>
      </w:r>
    </w:p>
    <w:p>
      <w:r>
        <w:t>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