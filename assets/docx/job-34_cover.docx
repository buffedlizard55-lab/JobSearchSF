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Brian</w:t>
      </w:r>
    </w:p>
    <w:p>
      <w:r>
        <w:t>San Francisco, CA 94122</w:t>
      </w:r>
    </w:p>
    <w:p>
      <w:r>
        <w:t>(707) 596-8503 | Brian.j1274@gmail.com</w:t>
      </w:r>
    </w:p>
    <w:p/>
    <w:p>
      <w:r>
        <w:t>September 12, 2026</w:t>
      </w:r>
    </w:p>
    <w:p/>
    <w:p>
      <w:r>
        <w:t>SFPD Forensic Services Division</w:t>
      </w:r>
    </w:p>
    <w:p>
      <w:r>
        <w:t>1995 Evans Avenue, CA</w:t>
      </w:r>
    </w:p>
    <w:p/>
    <w:p>
      <w:r>
        <w:t>Hiring Manager,</w:t>
      </w:r>
    </w:p>
    <w:p/>
    <w:p>
      <w:r>
        <w:t>I am writing to ask to be considered for Criminalist I (Class 8259) openings at SFPD</w:t>
      </w:r>
    </w:p>
    <w:p>
      <w:r>
        <w:t>Forensic Services Division. I hold a B.S. in Chemistry from UC Santa Cruz (2011), with</w:t>
      </w:r>
    </w:p>
    <w:p>
      <w:r>
        <w:t>bench experience in chromatography &amp; purification and spectroscopy &amp; characterization from</w:t>
      </w:r>
    </w:p>
    <w:p>
      <w:r>
        <w:t>roles at Threshold Pharmaceuticals, MicroConstants and Quintara Biosciences.</w:t>
      </w:r>
    </w:p>
    <w:p/>
    <w:p>
      <w:r>
        <w:t>The work you describe for this team is steady bench throughput and careful documentation.</w:t>
      </w:r>
    </w:p>
    <w:p>
      <w:r>
        <w:t>That is close to work I have actually done: running HPLC and column purification and</w:t>
      </w:r>
    </w:p>
    <w:p>
      <w:r>
        <w:t>logging what each run showed, confirming identity and purity by NMR and UV-Vis and writing</w:t>
      </w:r>
    </w:p>
    <w:p>
      <w:r>
        <w:t>the results up. I am comfortable being the person who keeps a bench tidy, a record</w:t>
      </w:r>
    </w:p>
    <w:p>
      <w:r>
        <w:t>complete and a schedule kept. The last decade of running property operations on contract</w:t>
      </w:r>
    </w:p>
    <w:p>
      <w:r>
        <w:t>sharpened exactly that: inventory, vendor scheduling, compliance paperwork and receipts</w:t>
      </w:r>
    </w:p>
    <w:p>
      <w:r>
        <w:t>that reconcile.</w:t>
      </w:r>
    </w:p>
    <w:p/>
    <w:p>
      <w:r>
        <w:t>If a matching requisition opens, I would welcome a short conversation. I can be reached at</w:t>
      </w:r>
    </w:p>
    <w:p>
      <w:r>
        <w:t>(707) 596-8503 or Brian.j1274@gmail.com, and I am glad to send transcripts or references</w:t>
      </w:r>
    </w:p>
    <w:p>
      <w:r>
        <w:t>on request. Thank you for your time.</w:t>
      </w:r>
    </w:p>
    <w:p/>
    <w:p>
      <w:r>
        <w:t>Sincerely,</w:t>
      </w:r>
    </w:p>
    <w:p>
      <w:r>
        <w:t>Brian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