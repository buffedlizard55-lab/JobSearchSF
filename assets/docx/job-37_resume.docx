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Science Laboratory / Classroom Support (classified staff, e.g., science prep</w:t>
      </w:r>
    </w:p>
    <w:p>
      <w:r>
        <w:t>technician) position in San Francisco, ideally in a lab where QC &amp; compliance, lab</w:t>
      </w:r>
    </w:p>
    <w:p>
      <w:r>
        <w:t>operations and chromatography &amp; purification are part of the weekly 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