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NCIRE</w:t>
      </w:r>
    </w:p>
    <w:p>
      <w:r>
        <w:t>4150 Clement Street, San Francisco, CA 94121</w:t>
      </w:r>
    </w:p>
    <w:p/>
    <w:p>
      <w:r>
        <w:t>Hiring Manager,</w:t>
      </w:r>
    </w:p>
    <w:p/>
    <w:p>
      <w:r>
        <w:t>I am writing to apply for the Staff Research Associate I position at NCIRE. I hold a B.S.</w:t>
      </w:r>
    </w:p>
    <w:p>
      <w:r>
        <w:t>in Chemistry from UC Santa Cruz (2011), with bench experience in research support and</w:t>
      </w:r>
    </w:p>
    <w:p>
      <w:r>
        <w:t>chromatography &amp; purification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