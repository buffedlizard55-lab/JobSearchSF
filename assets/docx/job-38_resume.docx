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an Exhibit / Science Technician (hands-on science support &amp; maintenance) position</w:t>
      </w:r>
    </w:p>
    <w:p>
      <w:r>
        <w:t>in San Francisco, ideally in a lab where instrument care, QC &amp; compliance and</w:t>
      </w:r>
    </w:p>
    <w:p>
      <w:r>
        <w:t>chromatography &amp; purification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Instrument care: routine upkeep, calibration checks and first-line troubleshooting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