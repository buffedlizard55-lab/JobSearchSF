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Laboratory Technician (Contract) position at General</w:t>
      </w:r>
    </w:p>
    <w:p>
      <w:r>
        <w:t>Proximity. I hold a B.S. in Chemistry from UC Santa Cruz (2011), with bench experience in</w:t>
      </w:r>
    </w:p>
    <w:p>
      <w:r>
        <w:t>sample handling and wet chemistry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making up buffers and reagents, titration and pH</w:t>
      </w:r>
    </w:p>
    <w:p>
      <w:r>
        <w:t>work at the bench and electronic records and clean data entry, with summaries the team</w:t>
      </w:r>
    </w:p>
    <w:p>
      <w:r>
        <w:t>could actually use.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