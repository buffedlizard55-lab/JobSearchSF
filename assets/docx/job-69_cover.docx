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NCIRE</w:t>
      </w:r>
    </w:p>
    <w:p>
      <w:r>
        <w:t>4150 Clement Street, San Francisco, CA 94121</w:t>
      </w:r>
    </w:p>
    <w:p/>
    <w:p>
      <w:r>
        <w:t>Hiring Manager,</w:t>
      </w:r>
    </w:p>
    <w:p/>
    <w:p>
      <w:r>
        <w:t>I am writing to apply for the Staff Research Associate II position at NCIRE. I hold a B.S.</w:t>
      </w:r>
    </w:p>
    <w:p>
      <w:r>
        <w:t>in Chemistry from UC Santa Cruz (2011), with bench experience in records &amp; data and</w:t>
      </w:r>
    </w:p>
    <w:p>
      <w:r>
        <w:t>research support from roles at Threshold Pharmaceuticals, MicroConstants and Quintara</w:t>
      </w:r>
    </w:p>
    <w:p>
      <w:r>
        <w:t>Biosciences, and a peer-reviewed publication in the ACS Journal of Medicinal Chemistry</w:t>
      </w:r>
    </w:p>
    <w:p>
      <w:r>
        <w:t>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electronic records and clean data entry, with</w:t>
      </w:r>
    </w:p>
    <w:p>
      <w:r>
        <w:t>summaries the team could actually use, designing experiments with the team, interpreting</w:t>
      </w:r>
    </w:p>
    <w:p>
      <w:r>
        <w:t>the data and writing it up.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