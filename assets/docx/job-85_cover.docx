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General Proximity</w:t>
      </w:r>
    </w:p>
    <w:p>
      <w:r>
        <w:t>135 Mississippi Street, CA</w:t>
      </w:r>
    </w:p>
    <w:p/>
    <w:p>
      <w:r>
        <w:t>Hiring Manager,</w:t>
      </w:r>
    </w:p>
    <w:p/>
    <w:p>
      <w:r>
        <w:t>I am writing to apply for the Scientist position at General Proximity. I hold a B.S. in</w:t>
      </w:r>
    </w:p>
    <w:p>
      <w:r>
        <w:t>Chemistry from UC Santa Cruz (2011), with bench experience in wet chemistry and</w:t>
      </w:r>
    </w:p>
    <w:p>
      <w:r>
        <w:t>chromatography &amp; purification from roles at Threshold Pharmaceuticals, MicroConstants and</w:t>
      </w:r>
    </w:p>
    <w:p>
      <w:r>
        <w:t>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phD computational chemistry + 3 yrs; docking, MD, QSAR, FEP+,</w:t>
      </w:r>
    </w:p>
    <w:p>
      <w:r>
        <w:t>Schrödinger, MOE.... That is close to work I have actually done: making up buffers and</w:t>
      </w:r>
    </w:p>
    <w:p>
      <w:r>
        <w:t>reagents, titration and pH work at the bench. I am comfortable being the person who keeps</w:t>
      </w:r>
    </w:p>
    <w:p>
      <w:r>
        <w:t>a 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