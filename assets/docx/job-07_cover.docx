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Chan Zuckerberg Biohub San Francisco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Research Associate position at Chan Zuckerberg Biohub San</w:t>
      </w:r>
    </w:p>
    <w:p>
      <w:r>
        <w:t>Francisco. I hold a B.S. in Chemistry from UC Santa Cruz (2011), with bench experience in</w:t>
      </w:r>
    </w:p>
    <w:p>
      <w:r>
        <w:t>sample handling and QC &amp; compliance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b.Sc. Cell/Molecular Biology; 1 yr tissue culture,</w:t>
      </w:r>
    </w:p>
    <w:p>
      <w:r>
        <w:t>microscopy, molecular biology. That is close to work I have actually done: extracting,</w:t>
      </w:r>
    </w:p>
    <w:p>
      <w:r>
        <w:t>aliquoting, labeling and tracking samples so the chain of records stays intact, QC checks</w:t>
      </w:r>
    </w:p>
    <w:p>
      <w:r>
        <w:t>and GLP documentation, including flagging anything out of specification and designing</w:t>
      </w:r>
    </w:p>
    <w:p>
      <w:r>
        <w:t>experiments with the team, interpreting the data and writing it up. I am comfortable being</w:t>
      </w:r>
    </w:p>
    <w:p>
      <w:r>
        <w:t>the person who keeps a bench tidy, a record complete and a schedule kept. The last decade</w:t>
      </w:r>
    </w:p>
    <w:p>
      <w:r>
        <w:t>of running property operations on contract sharpened exactly that: inventory, vendor</w:t>
      </w:r>
    </w:p>
    <w:p>
      <w:r>
        <w:t>scheduling, 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