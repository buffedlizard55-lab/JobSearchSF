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Sanitation track position in San Francisco, ideally in a lab where QC &amp;</w:t>
      </w:r>
    </w:p>
    <w:p>
      <w:r>
        <w:t>compliance, records &amp; data and chromatography &amp; purification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