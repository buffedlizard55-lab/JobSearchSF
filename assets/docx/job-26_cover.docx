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Sutter Health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Pathology Laboratory Assistant II (specimen handling,</w:t>
      </w:r>
    </w:p>
    <w:p>
      <w:r>
        <w:t>chemicals, lab support) position at Sutter Health. I hold a B.S. in Chemistry from UC</w:t>
      </w:r>
    </w:p>
    <w:p>
      <w:r>
        <w:t>Santa Cruz (2011), with bench experience in sample handling and QC &amp; compliance from roles</w:t>
      </w:r>
    </w:p>
    <w:p>
      <w:r>
        <w:t>at Threshold Pharmaceuticals, MicroConstants and Quintara Biosciences, and a peer-reviewed</w:t>
      </w:r>
    </w:p>
    <w:p>
      <w:r>
        <w:t>publication in the ACS Journal of Medicinal Chemistry (February 2011).</w:t>
      </w:r>
    </w:p>
    <w:p/>
    <w:p>
      <w:r>
        <w:t>The heart of your posting is lab support experience; handling chemicals/pathogens,</w:t>
      </w:r>
    </w:p>
    <w:p>
      <w:r>
        <w:t>specimens, records, MS Office. That is close to work I have actually done: extracting,</w:t>
      </w:r>
    </w:p>
    <w:p>
      <w:r>
        <w:t>aliquoting, labeling and tracking samples so the chain of records stays intact, QC checks</w:t>
      </w:r>
    </w:p>
    <w:p>
      <w:r>
        <w:t>and GLP documentation, including flagging anything out of specification and electronic</w:t>
      </w:r>
    </w:p>
    <w:p>
      <w:r>
        <w:t>records and clean data entry, with summaries the team could actually use. I am comfortable</w:t>
      </w:r>
    </w:p>
    <w:p>
      <w:r>
        <w:t>being the person who keeps a bench tidy, a record complete and a schedule kept. The last</w:t>
      </w:r>
    </w:p>
    <w:p>
      <w:r>
        <w:t>decade of running property operations on contract sharpened exactly that: inventory,</w:t>
      </w:r>
    </w:p>
    <w:p>
      <w:r>
        <w:t>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