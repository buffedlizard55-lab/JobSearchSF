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UCSF</w:t>
      </w:r>
    </w:p>
    <w:p>
      <w:r>
        <w:t>San Francisco, CA</w:t>
      </w:r>
    </w:p>
    <w:p/>
    <w:p>
      <w:r>
        <w:t>Hiring Manager,</w:t>
      </w:r>
    </w:p>
    <w:p/>
    <w:p>
      <w:r>
        <w:t>I am writing to apply for the Research Assistant position at UCSF. I hold a B.S. in</w:t>
      </w:r>
    </w:p>
    <w:p>
      <w:r>
        <w:t>Chemistry from UC Santa Cruz (2011), with bench experience in records &amp; data and research</w:t>
      </w:r>
    </w:p>
    <w:p>
      <w:r>
        <w:t>support from roles at Threshold Pharmaceuticals, MicroConstants and Quintara Biosciences,</w:t>
      </w:r>
    </w:p>
    <w:p>
      <w:r>
        <w:t>and a peer-reviewed publication in the ACS 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electronic records and clean data entry, with</w:t>
      </w:r>
    </w:p>
    <w:p>
      <w:r>
        <w:t>summaries the team could actually use, designing experiments with the team, interpreting</w:t>
      </w:r>
    </w:p>
    <w:p>
      <w:r>
        <w:t>the data and writing it up. I am comfortable being the person who keeps a bench tidy, a</w:t>
      </w:r>
    </w:p>
    <w:p>
      <w:r>
        <w:t>record complete and a schedule kept. The last decade of running property operations on</w:t>
      </w:r>
    </w:p>
    <w:p>
      <w:r>
        <w:t>contract sharpened exactly that: inventory, vendor scheduling, compliance paperwork and</w:t>
      </w:r>
    </w:p>
    <w:p>
      <w:r>
        <w:t>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