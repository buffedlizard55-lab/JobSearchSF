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Staff Research Associate II position at UCSF. I hold a B.S.</w:t>
      </w:r>
    </w:p>
    <w:p>
      <w:r>
        <w:t>in Chemistry from UC Santa Cruz (2011), with bench experience in chromatography &amp;</w:t>
      </w:r>
    </w:p>
    <w:p>
      <w:r>
        <w:t>purification and research support from roles at Threshold Pharmaceuticals, MicroConstants</w:t>
      </w:r>
    </w:p>
    <w:p>
      <w:r>
        <w:t>and 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designing experiments with the team, interpreting the data and writing it</w:t>
      </w:r>
    </w:p>
    <w:p>
      <w:r>
        <w:t>up and confirming identity and purity by NMR and UV-Vis and writing the results up.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